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 mintsチェック テストフィクスチャ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テスト太郎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